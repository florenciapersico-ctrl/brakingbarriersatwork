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95325"/>
          <w:sz w:val="18"/>
        </w:rPr>
        <w:t>BREAKING BARRIERS AT WORK · M2.07 · PRESENTACIONES</w:t>
      </w:r>
    </w:p>
    <w:p>
      <w:r>
        <w:rPr>
          <w:b/>
          <w:color w:val="3F1E0D"/>
          <w:sz w:val="44"/>
        </w:rPr>
        <w:t>Presentation Prep Kit</w:t>
      </w:r>
    </w:p>
    <w:p>
      <w:r>
        <w:t>Nombre: ______________________   Fecha: ____________</w:t>
      </w:r>
    </w:p>
    <w:p>
      <w:r>
        <w:rPr>
          <w:b/>
        </w:rPr>
        <w:t xml:space="preserve">Cómo usar esta hoja. </w:t>
      </w:r>
      <w:r>
        <w:t>Hazla después de ver la clase. Responde primero sin mirar el video y después revisa con las respuestas del final. Vuelve a esta hoja cada vez que tengas que preparar una presentación real.</w:t>
      </w:r>
    </w:p>
    <w:p>
      <w:r>
        <w:rPr>
          <w:b/>
          <w:color w:val="C68C6C"/>
          <w:sz w:val="28"/>
        </w:rPr>
        <w:t>A · Notice</w:t>
      </w:r>
    </w:p>
    <w:p>
      <w:r>
        <w:t>Lee esta apertura en voz alta:</w:t>
      </w:r>
    </w:p>
    <w:p>
      <w:r>
        <w:t>"Thank you for your time today. Following our conversation last week, I've put together a proposal for the new onboarding process. My objective today is to agree on the next steps. I'll cover three areas: first, the current situation, then the two options, and finally my recommendation. I'll take ten minutes, and then I'd love your questions."</w:t>
      </w:r>
    </w:p>
    <w:p>
      <w:r>
        <w:t>Encuentra las cuatro líneas de la apertura:</w:t>
      </w:r>
    </w:p>
    <w:p>
      <w:r>
        <w:t>1 · Contexto:</w:t>
      </w:r>
    </w:p>
    <w:p>
      <w:r>
        <w:t>__________________________________________________________________</w:t>
      </w:r>
    </w:p>
    <w:p>
      <w:r>
        <w:t>2 · Objetivo:</w:t>
      </w:r>
    </w:p>
    <w:p>
      <w:r>
        <w:t>__________________________________________________________________</w:t>
      </w:r>
    </w:p>
    <w:p>
      <w:r>
        <w:t>3 · Mapa:</w:t>
      </w:r>
    </w:p>
    <w:p>
      <w:r>
        <w:t>__________________________________________________________________</w:t>
      </w:r>
    </w:p>
    <w:p>
      <w:r>
        <w:t>4 · Tiempo o pedido:</w:t>
      </w:r>
    </w:p>
    <w:p>
      <w:r>
        <w:t>__________________________________________________________________</w:t>
      </w:r>
    </w:p>
    <w:p>
      <w:r>
        <w:rPr>
          <w:b/>
          <w:color w:val="C68C6C"/>
          <w:sz w:val="28"/>
        </w:rPr>
        <w:t>B · Practice</w:t>
      </w:r>
    </w:p>
    <w:p>
      <w:r>
        <w:t>Corrige cada frase. Todas tienen uno de los errores de la clase.</w:t>
      </w:r>
    </w:p>
    <w:p>
      <w:r>
        <w:t>1 · The objective of this presentation is to show you about our results.</w:t>
      </w:r>
    </w:p>
    <w:p>
      <w:r>
        <w:t>__________________________________________________________________</w:t>
      </w:r>
    </w:p>
    <w:p>
      <w:r>
        <w:t>2 · Today I will present you the new process.</w:t>
      </w:r>
    </w:p>
    <w:p>
      <w:r>
        <w:t>__________________________________________________________________</w:t>
      </w:r>
    </w:p>
    <w:p>
      <w:r>
        <w:t>3 · In this slide you can see the budget.</w:t>
      </w:r>
    </w:p>
    <w:p>
      <w:r>
        <w:t>__________________________________________________________________</w:t>
      </w:r>
    </w:p>
    <w:p>
      <w:r>
        <w:t>4 · Costs increased in 12%.</w:t>
      </w:r>
    </w:p>
    <w:p>
      <w:r>
        <w:t>__________________________________________________________________</w:t>
      </w:r>
    </w:p>
    <w:p>
      <w:r>
        <w:t>5 · The 40% of our clients renewed their contracts.</w:t>
      </w:r>
    </w:p>
    <w:p>
      <w:r>
        <w:t>__________________________________________________________________</w:t>
      </w:r>
    </w:p>
    <w:p>
      <w:r>
        <w:t>6 · Let's pass to the next slide.</w:t>
      </w:r>
    </w:p>
    <w:p>
      <w:r>
        <w:t>__________________________________________________________________</w:t>
      </w:r>
    </w:p>
    <w:p>
      <w:r>
        <w:t>7 · We need to discuss about the timeline.</w:t>
      </w:r>
    </w:p>
    <w:p>
      <w:r>
        <w:t>__________________________________________________________________</w:t>
      </w:r>
    </w:p>
    <w:p>
      <w:r>
        <w:t>8 · The company has been established since 2015.</w:t>
      </w:r>
    </w:p>
    <w:p>
      <w:r>
        <w:t>__________________________________________________________________</w:t>
      </w:r>
    </w:p>
    <w:p>
      <w:r>
        <w:t>9 · Revenue reached 3.5 millions.</w:t>
      </w:r>
    </w:p>
    <w:p>
      <w:r>
        <w:t>__________________________________________________________________</w:t>
      </w:r>
    </w:p>
    <w:p>
      <w:r>
        <w:t>10 · Is clear?</w:t>
      </w:r>
    </w:p>
    <w:p>
      <w:r>
        <w:t>__________________________________________________________________</w:t>
      </w:r>
    </w:p>
    <w:p>
      <w:r>
        <w:rPr>
          <w:b/>
          <w:color w:val="C68C6C"/>
          <w:sz w:val="28"/>
        </w:rPr>
        <w:t>C · Apply to Your Work</w:t>
      </w:r>
    </w:p>
    <w:p>
      <w:r>
        <w:t>Elige una presentación real de tu trabajo: una que tengas que dar pronto o una que diste hace poco.</w:t>
      </w:r>
    </w:p>
    <w:p>
      <w:r>
        <w:t>Tu mensaje en una frase de unas 15 palabras (una idea, no un tema):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Tu apertura en cuatro líneas (contexto · objetivo · mapa · tiempo o pedido):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Elige una slide y explícala en cinco pasos (open · message · evidence · impact · transition):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Un dato de tu presentación, con su interpretación ("What this means is…"):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Tu cierre: resume · recomienda · pide ("What I need from you today is…"):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rPr>
          <w:b/>
          <w:color w:val="C68C6C"/>
          <w:sz w:val="28"/>
        </w:rPr>
        <w:t>D · Speak &amp; Retry</w:t>
      </w:r>
    </w:p>
    <w:p>
      <w:r>
        <w:t>1 · Grábate dando la presentación completa, como te salga, sin escribir nada antes.</w:t>
      </w:r>
    </w:p>
    <w:p>
      <w:r>
        <w:t>2 · Pasa el audio a texto (transcripción de Teams o Zoom, dictado del teléfono, o subiendo el audio a tu herramienta de IA).</w:t>
      </w:r>
    </w:p>
    <w:p>
      <w:r>
        <w:t>3 · Pega la transcripción con este prompt en ChatGPT, Claude o la herramienta que uses:</w:t>
      </w:r>
    </w:p>
    <w:p>
      <w:r>
        <w:rPr>
          <w:b/>
        </w:rPr>
        <w:t>Copia este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Act as my English presentation coach. I'm a professional who presents at work in English. Below is the transcript of my first attempt at a presentation. Do NOT rewrite my presentation. Give me feedback in Spanish on:</w:t>
              <w:br/>
              <w:t>1) My key message: is it an idea or just a topic?</w:t>
              <w:br/>
              <w:t>2) My opening: context, objective, map, time or request. Which line is missing?</w:t>
              <w:br/>
              <w:t>3) Each slide: open, message, evidence, impact (so what) and transition. Which step is missing?</w:t>
              <w:br/>
              <w:t>4) How I talk about numbers (increased by, from… to…, no "the" before percentages, million without -s).</w:t>
              <w:br/>
              <w:t>5) My transitions, and how many times I say "so".</w:t>
              <w:br/>
              <w:t>6) My closing: summary, recommendation and request.</w:t>
              <w:br/>
              <w:t>7) Errors from Spanish (discuss about, explain me, depends of, considering to…).</w:t>
              <w:br/>
              <w:t>End with my 3 priorities for the second attempt, in order.</w:t>
              <w:br/>
              <w:t>Transcript: [pega aquí tu transcripción]</w:t>
            </w:r>
          </w:p>
        </w:tc>
      </w:tr>
    </w:tbl>
    <w:p>
      <w:r>
        <w:rPr>
          <w:b/>
          <w:color w:val="C68C6C"/>
          <w:sz w:val="28"/>
        </w:rPr>
        <w:t>D · Speak &amp; Retry (preguntas difíciles)</w:t>
      </w:r>
    </w:p>
    <w:p>
      <w:r>
        <w:t>4 · Corrige solo tus 3 prioridades y vuelve a grabarte. Pega las dos versiones y pide que las compare.</w:t>
      </w:r>
    </w:p>
    <w:p>
      <w:r>
        <w:t>5 · Practica las preguntas con tu coach de Role Play:</w:t>
      </w:r>
    </w:p>
    <w:p>
      <w:r>
        <w:rPr>
          <w:b/>
        </w:rPr>
        <w:t>Copia este prompt: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Act as [cargo de la persona: my manager / the client / the director] in my company. I've just presented [tema de tu presentación]. Ask me 5 difficult questions, one at a time, the way a real [cargo] would. After each of my answers, tell me in one line if my first sentence answered the question, and give me a more natural version.</w:t>
            </w:r>
          </w:p>
        </w:tc>
      </w:tr>
    </w:tbl>
    <w:p>
      <w:r>
        <w:rPr>
          <w:b/>
          <w:color w:val="C68C6C"/>
          <w:sz w:val="28"/>
        </w:rPr>
        <w:t>E · Review it · Personal Error Radar</w:t>
      </w:r>
    </w:p>
    <w:p>
      <w:r>
        <w:t>Mis 3 prioridades del primer intento: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¿Cuáles mejoré en el segundo intento?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Los 2 errores que más se me cuelan (para entrenar esta semana):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Mi frase de transición elegida: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Mi frase para recuperarme cuando me trabo: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br w:type="page"/>
      </w:r>
    </w:p>
    <w:p>
      <w:r>
        <w:rPr>
          <w:b/>
          <w:sz w:val="28"/>
        </w:rPr>
        <w:t>Respuestas</w:t>
      </w:r>
    </w:p>
    <w:p>
      <w:r>
        <w:t>A · 1 Thank you for your time today. Following our conversation last week, I've put together a proposal… · 2 My objective today is to agree on the next steps. · 3 I'll cover three areas: first…, then…, and finally… · 4 I'll take ten minutes, and then I'd love your questions.</w:t>
      </w:r>
    </w:p>
    <w:p>
      <w:r>
        <w:t>B · 1 Today I'd like to walk you through our results. Sobra el about y "mostrar" no es un objetivo.</w:t>
      </w:r>
    </w:p>
    <w:p>
      <w:r>
        <w:t>B · 2 Today I'll present the new process. / I'll walk you through the new process. Present no va con "you".</w:t>
      </w:r>
    </w:p>
    <w:p>
      <w:r>
        <w:t>B · 3 This slide shows the budget. Mejor todavía, empieza por la idea: "The key point here is…". Además, es on this slide, no in.</w:t>
      </w:r>
    </w:p>
    <w:p>
      <w:r>
        <w:t>B · 4 Costs increased by 12%. Para el tamaño del cambio, by.</w:t>
      </w:r>
    </w:p>
    <w:p>
      <w:r>
        <w:t>B · 5 40% of our clients renewed their contracts. Sin the delante del porcentaje.</w:t>
      </w:r>
    </w:p>
    <w:p>
      <w:r>
        <w:t>B · 6 Let's move on to the next slide. En inglés no "pasamos" de slide.</w:t>
      </w:r>
    </w:p>
    <w:p>
      <w:r>
        <w:t>B · 7 We need to discuss the timeline. Discuss va directo, sin about.</w:t>
      </w:r>
    </w:p>
    <w:p>
      <w:r>
        <w:t>B · 8 The company was established in 2015. Con un año concreto, pasado simple.</w:t>
      </w:r>
    </w:p>
    <w:p>
      <w:r>
        <w:t>B · 9 Revenue reached 3.5 million. Million con número delante no lleva -s.</w:t>
      </w:r>
    </w:p>
    <w:p>
      <w:r>
        <w:t>B · 10 Does that make sense? Es la pregunta natural para chequear que te siguen.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