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12 · AT WORK Community + Cómo pedir feedback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Quiero mostrarte ahora cómo vamos a usar AT WORK Community durante estos cinco meses, porque este espacio no está pensado solamente para recibir información. Es parte del acompañamiento que vas a tener entre una sesión y la siguiente.</w:t>
      </w:r>
    </w:p>
    <w:p>
      <w:r>
        <w:t>La idea es que no tengas que guardar todas tus dudas, prácticas o situaciones hasta nuestra próxima clase. Quiero que tengas un lugar donde puedas traer lo que va apareciendo en tu semana y seguir avanzando mientras el proceso está ocurriendo.</w:t>
      </w:r>
    </w:p>
    <w:p>
      <w:r>
        <w:rPr>
          <w:b/>
          <w:color w:val="81552E"/>
          <w:sz w:val="26"/>
        </w:rPr>
        <w:t>SLIDE 2</w:t>
      </w:r>
    </w:p>
    <w:p>
      <w:r>
        <w:t>La comunidad es nuestro espacio principal de comunicación para todo lo que tiene que ver con tu proceso: dudas, prácticas, pedidos de feedback, wins y aprendizajes.</w:t>
      </w:r>
    </w:p>
    <w:p>
      <w:r>
        <w:t>Si tuviste una reunión y quieres contar cómo te fue, si hiciste una práctica y quieres que la revise, si apareció una duda con algo que estamos trabajando o si simplemente notaste un avance, este es el lugar para compartirlo.</w:t>
      </w:r>
    </w:p>
    <w:p>
      <w:r>
        <w:t>No necesitas esperar a tener algo perfecto o súper elaborado. Muchas veces una pregunta corta, un audio de un minuto o una situación concreta alcanza para que podamos seguir trabajando sobre eso.</w:t>
      </w:r>
    </w:p>
    <w:p>
      <w:r>
        <w:rPr>
          <w:b/>
          <w:color w:val="81552E"/>
          <w:sz w:val="26"/>
        </w:rPr>
        <w:t>SLIDE 3</w:t>
      </w:r>
    </w:p>
    <w:p>
      <w:r>
        <w:t>Y esto es importante: participar no significa que tengas que estar escribiendo todo el tiempo ni que tengas que convertirte en la persona más activa del grupo.</w:t>
      </w:r>
    </w:p>
    <w:p>
      <w:r>
        <w:t>Significa usar el acompañamiento que ya tienes disponible.</w:t>
      </w:r>
    </w:p>
    <w:p>
      <w:r>
        <w:t>Si algo aparece durante la semana y puede ayudarte a avanzar, tráelo. No quiero que llegues a la sesión siguiente pensando: “Esto me pasó hace cuatro días pero no pregunté porque no sabía si correspondía”.</w:t>
      </w:r>
    </w:p>
    <w:p>
      <w:r>
        <w:t>También vas a poder aprender muchísimo leyendo lo que comparten otras alumnas. Muchas veces otra persona está atravesando una situación parecida a la tuya y una pregunta, un feedback o un win de otra alumna también puede darte una idea para tu propio proceso.</w:t>
      </w:r>
    </w:p>
    <w:p>
      <w:r>
        <w:rPr>
          <w:b/>
          <w:color w:val="81552E"/>
          <w:sz w:val="26"/>
        </w:rPr>
        <w:t>SLIDE 4</w:t>
      </w:r>
    </w:p>
    <w:p>
      <w:r>
        <w:t>Cuando quieras pedirme feedback, hay una forma muy simple de hacerlo para que yo pueda ayudarte de manera mucho más precisa.</w:t>
      </w:r>
    </w:p>
    <w:p>
      <w:r>
        <w:t>Primero, contexto. Dime para qué es lo que estás preparando o qué situación estás resolviendo. No necesito toda la historia; solamente el contexto necesario para entender qué quieres comunicar.</w:t>
      </w:r>
    </w:p>
    <w:p>
      <w:r>
        <w:t>Segundo, tu intento. Quiero ver tu producción antes de corregirla. Puede ser un audio, un video o un texto. Esto es importante porque dentro de AT WORK no quiero reemplazar tu voz: quiero ayudarte a mejorarla.</w:t>
      </w:r>
    </w:p>
    <w:p>
      <w:r>
        <w:t>Y tercero, dime en qué necesitas ayuda. Por ejemplo: claridad, estructura, vocabulario, pronunciación, precisión, sonar más directa o simplemente confirmar si el mensaje se entiende como tú quieres.</w:t>
      </w:r>
    </w:p>
    <w:p>
      <w:r>
        <w:t>Entonces la estructura es muy simple: contexto, mi intento, necesito ayuda con...</w:t>
      </w:r>
    </w:p>
    <w:p>
      <w:r>
        <w:rPr>
          <w:b/>
          <w:color w:val="81552E"/>
          <w:sz w:val="26"/>
        </w:rPr>
        <w:t>SLIDE 5</w:t>
      </w:r>
    </w:p>
    <w:p>
      <w:r>
        <w:t>Por ejemplo, podrías escribir:</w:t>
      </w:r>
    </w:p>
    <w:p>
      <w:r>
        <w:t>“Mañana tengo una reunión con mi manager y necesito explicar este cambio. Este es mi intento.”</w:t>
      </w:r>
    </w:p>
    <w:p>
      <w:r>
        <w:t>Y me mandas un audio de cuarenta y cinco segundos.</w:t>
      </w:r>
    </w:p>
    <w:p>
      <w:r>
        <w:t>Después agregas: “Necesito ayuda con claridad y con cómo ir más directo al punto.”</w:t>
      </w:r>
    </w:p>
    <w:p>
      <w:r>
        <w:t>Eso me da exactamente lo que necesito para darte un feedback útil, sin que tengas que preparar una explicación enorme y sin que yo tenga que adivinar qué quieres mejorar.</w:t>
      </w:r>
    </w:p>
    <w:p>
      <w:r>
        <w:t>También quiero que intentes primero. Si me mandas solamente “¿Cómo digo esto?”, probablemente te voy a pedir que hagas un primer intento. Porque producir, recibir feedback y volver a intentar es parte central de cómo trabajamos dentro de AT WORK.</w:t>
      </w:r>
    </w:p>
    <w:p>
      <w:r>
        <w:rPr>
          <w:b/>
          <w:color w:val="81552E"/>
          <w:sz w:val="26"/>
        </w:rPr>
        <w:t>SLIDE 6</w:t>
      </w:r>
    </w:p>
    <w:p>
      <w:r>
        <w:t>Hay algunas cosas que no hace falta compartir dentro de la comunidad.</w:t>
      </w:r>
    </w:p>
    <w:p>
      <w:r>
        <w:t>Si es un tema administrativo, por ejemplo un pago, una reprogramación o algo relacionado con tu organización personal conmigo, puedes escribirme por privado.</w:t>
      </w:r>
    </w:p>
    <w:p>
      <w:r>
        <w:t>Y obviamente, si hay algo sensible o una situación que por cualquier motivo prefieres mantener privada, también me escribes directamente.</w:t>
      </w:r>
    </w:p>
    <w:p>
      <w:r>
        <w:t>La idea no es obligarte a compartir nada que no quieras compartir. La comunidad existe para darte más acompañamiento, no menos privacidad.</w:t>
      </w:r>
    </w:p>
    <w:p>
      <w:r>
        <w:rPr>
          <w:b/>
          <w:color w:val="81552E"/>
          <w:sz w:val="26"/>
        </w:rPr>
        <w:t>SLIDE 7</w:t>
      </w:r>
    </w:p>
    <w:p>
      <w:r>
        <w:t>Y hay un tercer tipo de situación: cosas que necesitan más profundidad.</w:t>
      </w:r>
    </w:p>
    <w:p>
      <w:r>
        <w:t>Si quieres trabajar una presentación completa, una conversación difícil con mucho contexto, una reunión importante o una situación que necesita varias correcciones y práctica, probablemente sea mejor llevarla a nuestra sesión 1:1.</w:t>
      </w:r>
    </w:p>
    <w:p>
      <w:r>
        <w:t>Puedes contarme antes en la comunidad que esa situación apareció, incluso puedes subir el material a tu Drive para que lo tengamos preparado, pero el trabajo profundo lo hacemos juntas en sesión.</w:t>
      </w:r>
    </w:p>
    <w:p>
      <w:r>
        <w:t>Así usamos cada espacio para lo que mejor funciona: la comunidad para mantener el proceso vivo entre sesiones, el privado para lo administrativo o sensible, y nuestras sesiones 1:1 para lo que necesita más profundidad.</w:t>
      </w:r>
    </w:p>
    <w:p>
      <w:r>
        <w:t>Quiero que realmente uses este espacio. Pregunta, practica, comparte lo que vas aprendiendo y cuéntame cuando algo esté cambiando. No tienes que hacer estos cinco meses sola.</w:t>
      </w:r>
    </w:p>
    <w:p>
      <w:r>
        <w:t>Y a partir de ahora, cuando necesites feedback, acuérdate de esta estructura: contexto, tu intento y qué necesitas de mí.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