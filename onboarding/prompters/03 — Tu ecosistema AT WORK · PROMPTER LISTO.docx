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erif Pro" w:hAnsi="Source Serif Pro"/>
          <w:b/>
          <w:color w:val="81552E"/>
          <w:sz w:val="40"/>
        </w:rPr>
        <w:t>ONB 03 · Tu ecosistema AT WORK</w:t>
      </w:r>
    </w:p>
    <w:p>
      <w:r>
        <w:rPr>
          <w:color w:val="C68C6C"/>
          <w:sz w:val="18"/>
        </w:rPr>
        <w:t>PROMPTER LISTO · español neutro · igual a las notas de la presentación</w:t>
      </w:r>
    </w:p>
    <w:p>
      <w:r>
        <w:rPr>
          <w:b/>
          <w:color w:val="81552E"/>
          <w:sz w:val="26"/>
        </w:rPr>
        <w:t>SLIDE 1</w:t>
      </w:r>
    </w:p>
    <w:p>
      <w:r>
        <w:t>Durante AT WORK vas a usar cuatro espacios distintos. Cada uno tiene una función específica y quiero que desde el principio sepas dónde hacer cada cosa para que tu proceso sea simple y ordenado.</w:t>
      </w:r>
    </w:p>
    <w:p>
      <w:r>
        <w:rPr>
          <w:b/>
          <w:color w:val="81552E"/>
          <w:sz w:val="26"/>
        </w:rPr>
        <w:t>SLIDE 2</w:t>
      </w:r>
    </w:p>
    <w:p>
      <w:r>
        <w:t>Skool es tu biblioteca de entrenamiento. Ahí vas a encontrar los módulos, las herramientas y los recursos que puedes consultar durante estos cinco meses.</w:t>
      </w:r>
    </w:p>
    <w:p>
      <w:r>
        <w:t>No necesitas recorrerlo todo de golpe. Más adelante te voy a explicar cómo avanzar por el programa y dónde poner el foco en cada etapa.</w:t>
      </w:r>
    </w:p>
    <w:p>
      <w:r>
        <w:rPr>
          <w:b/>
          <w:color w:val="81552E"/>
          <w:sz w:val="26"/>
        </w:rPr>
        <w:t>SLIDE 3</w:t>
      </w:r>
    </w:p>
    <w:p>
      <w:r>
        <w:t>AT WORK Community, nuestra comunidad de WhatsApp, es el espacio vivo entre sesiones.</w:t>
      </w:r>
    </w:p>
    <w:p>
      <w:r>
        <w:t>Ahí vas a poder presentarte, compartir avances, hacer preguntas, pedir feedback cuando corresponda, conectar con otras alumnas y encontrar compañeras de práctica.</w:t>
      </w:r>
    </w:p>
    <w:p>
      <w:r>
        <w:t>La idea es que no todo quede en conversaciones privadas conmigo. Muchas dudas y aprendizajes pueden servirle también a otra persona que está atravesando un desafío parecido.</w:t>
      </w:r>
    </w:p>
    <w:p>
      <w:r>
        <w:rPr>
          <w:b/>
          <w:color w:val="81552E"/>
          <w:sz w:val="26"/>
        </w:rPr>
        <w:t>SLIDE 4</w:t>
      </w:r>
    </w:p>
    <w:p>
      <w:r>
        <w:t>También vas a tener una carpeta personal de Drive creada especialmente para tu proceso.</w:t>
      </w:r>
    </w:p>
    <w:p>
      <w:r>
        <w:t>Ahí vamos a guardar tu contexto profesional, materiales reales de tu trabajo, materiales de nuestras sesiones, tus prácticas y evidencia de progreso.</w:t>
      </w:r>
    </w:p>
    <w:p>
      <w:r>
        <w:t>Este va a ser nuestro archivo de trabajo durante los cinco meses.</w:t>
      </w:r>
    </w:p>
    <w:p>
      <w:r>
        <w:rPr>
          <w:b/>
          <w:color w:val="81552E"/>
          <w:sz w:val="26"/>
        </w:rPr>
        <w:t>SLIDE 5</w:t>
      </w:r>
    </w:p>
    <w:p>
      <w:r>
        <w:t>Y finalmente están nuestras sesiones 1:1.</w:t>
      </w:r>
    </w:p>
    <w:p>
      <w:r>
        <w:t>No son clases desconectadas del resto del programa. Son el lugar donde traemos tu inglés real, vemos qué está pasando, entrenamos lo que necesitas y volvemos a probar.</w:t>
      </w:r>
    </w:p>
    <w:p>
      <w:r>
        <w:t>La plataforma te da herramientas. La práctica genera evidencia. La comunidad te mantiene acompañada. Y nuestras sesiones nos permiten intervenir exactamente donde lo necesitas.</w:t>
      </w:r>
    </w:p>
    <w:p>
      <w:r>
        <w:rPr>
          <w:b/>
          <w:color w:val="81552E"/>
          <w:sz w:val="26"/>
        </w:rPr>
        <w:t>SLIDE 6</w:t>
      </w:r>
    </w:p>
    <w:p>
      <w:r>
        <w:t>Si alguna vez dudas dónde va algo, usa esta regla simple.</w:t>
      </w:r>
    </w:p>
    <w:p>
      <w:r>
        <w:t>Si quieres aprender o revisar una herramienta, Skool.</w:t>
      </w:r>
    </w:p>
    <w:p>
      <w:r>
        <w:t>Si quieres compartir, preguntar o pedir feedback breve, comunidad.</w:t>
      </w:r>
    </w:p>
    <w:p>
      <w:r>
        <w:t>Si quieres guardar material o evidencia de tu proceso, Drive.</w:t>
      </w:r>
    </w:p>
    <w:p>
      <w:r>
        <w:t>Y si necesitamos trabajar algo en profundidad, sesión 1:1.</w:t>
      </w:r>
    </w:p>
    <w:p>
      <w:r>
        <w:rPr>
          <w:b/>
          <w:color w:val="81552E"/>
          <w:sz w:val="26"/>
        </w:rPr>
        <w:t>SLIDE 7</w:t>
      </w:r>
    </w:p>
    <w:p>
      <w:r>
        <w:t>Tu siguiente paso es asegurarte de tener acceso a AT WORK Community y a tu carpeta personal.</w:t>
      </w:r>
    </w:p>
    <w:p>
      <w:r>
        <w:t>Y antes de seguir, confirma también que estás recibiendo correctamente los emails de AT WORK. Revisa tu bandeja de entrada, Spam y Promociones. Si encuentras un email ahí, marca el remitente como seguro o agrégalo a tus contactos para no perder avisos importantes.</w:t>
      </w:r>
    </w:p>
    <w:p>
      <w:r>
        <w:t>En las próximas clases te voy a mostrar cómo recorrer el programa y cómo utilizar estos espacios de manera concreta.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