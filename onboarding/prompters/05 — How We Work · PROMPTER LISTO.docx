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05 · How We Work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Antes de empezar a entrenar tu inglés, quiero explicarte algo que va a hacer una gran diferencia en cuánto aproveches AT WORK.</w:t>
      </w:r>
    </w:p>
    <w:p>
      <w:r>
        <w:t>Este programa no está pensado para que simplemente mires clases, entiendas explicaciones y esperes hasta sentirte lista para hablar.</w:t>
      </w:r>
    </w:p>
    <w:p>
      <w:r>
        <w:t>Vas a aprender usando tu inglés, observando qué pasa, entrenando lo que necesitas y volviendo a intentarlo.</w:t>
      </w:r>
    </w:p>
    <w:p>
      <w:r>
        <w:t>Y eso requiere que tengas un rol activo en el proceso.</w:t>
      </w:r>
    </w:p>
    <w:p>
      <w:r>
        <w:t>A eso me refiero cuando hablo de aprender a liderarte dentro de AT WORK.</w:t>
      </w:r>
    </w:p>
    <w:p>
      <w:r>
        <w:rPr>
          <w:b/>
          <w:color w:val="81552E"/>
          <w:sz w:val="26"/>
        </w:rPr>
        <w:t>SLIDE 2</w:t>
      </w:r>
    </w:p>
    <w:p>
      <w:r>
        <w:t>El primer principio es simple: Train, don't just study.</w:t>
      </w:r>
    </w:p>
    <w:p>
      <w:r>
        <w:t>Puedes entender una explicación de gramática. Puedes reconocer vocabulario. Puedes saber cómo debería estructurarse un buen mensaje profesional.</w:t>
      </w:r>
    </w:p>
    <w:p>
      <w:r>
        <w:t>Pero eso no significa necesariamente que vayas a poder usar todo eso cuando alguien te haga una pregunta en una reunión y tengas tres segundos para responder.</w:t>
      </w:r>
    </w:p>
    <w:p>
      <w:r>
        <w:t>Por eso AT WORK está construido alrededor de la producción.</w:t>
      </w:r>
    </w:p>
    <w:p>
      <w:r>
        <w:t>Vas a hablar, probar, simular situaciones y usar tu trabajo real como material de entrenamiento.</w:t>
      </w:r>
    </w:p>
    <w:p>
      <w:r>
        <w:t>Entender importa. Pero el objetivo es que puedas hacerlo en tiempo real.</w:t>
      </w:r>
    </w:p>
    <w:p>
      <w:r>
        <w:t>No quiero que acumules información. Quiero que construyas capacidad.</w:t>
      </w:r>
    </w:p>
    <w:p>
      <w:r>
        <w:rPr>
          <w:b/>
          <w:color w:val="81552E"/>
          <w:sz w:val="26"/>
        </w:rPr>
        <w:t>SLIDE 3</w:t>
      </w:r>
    </w:p>
    <w:p>
      <w:r>
        <w:t>La precisión importa dentro de AT WORK. Pero vamos a trabajar en el orden correcto.</w:t>
      </w:r>
    </w:p>
    <w:p>
      <w:r>
        <w:t>Primero: ¿puedes comunicar el mensaje?</w:t>
      </w:r>
    </w:p>
    <w:p>
      <w:r>
        <w:t>Después: ¿cómo podemos hacer ese mensaje más claro, más preciso y más natural?</w:t>
      </w:r>
    </w:p>
    <w:p>
      <w:r>
        <w:t>Si mientras hablas intentas controlar al mismo tiempo la gramática, el vocabulario, la pronunciación, la estructura y el tono profesional, le estás pidiendo demasiado a tu cerebro.</w:t>
      </w:r>
    </w:p>
    <w:p>
      <w:r>
        <w:t>Por eso la lógica es: Communicate first, refine second.</w:t>
      </w:r>
    </w:p>
    <w:p>
      <w:r>
        <w:t>Primero comunicamos. Después refinamos.</w:t>
      </w:r>
    </w:p>
    <w:p>
      <w:r>
        <w:t>Eso no significa ignorar los errores. Significa que no vamos a dejar que la búsqueda de una frase perfecta frene la comunicación antes de que empiece.</w:t>
      </w:r>
    </w:p>
    <w:p>
      <w:r>
        <w:rPr>
          <w:b/>
          <w:color w:val="81552E"/>
          <w:sz w:val="26"/>
        </w:rPr>
        <w:t>SLIDE 4</w:t>
      </w:r>
    </w:p>
    <w:p>
      <w:r>
        <w:t>Esto también cambia la forma en la que vamos a mirar tus errores.</w:t>
      </w:r>
    </w:p>
    <w:p>
      <w:r>
        <w:t>No me interesa coleccionar cada error que cometes.</w:t>
      </w:r>
    </w:p>
    <w:p>
      <w:r>
        <w:t>Me interesan los patrones.</w:t>
      </w:r>
    </w:p>
    <w:p>
      <w:r>
        <w:t>Si algo pasa una sola vez, puede ser simplemente un error aislado. Pero si lo mismo aparece una y otra vez y empieza a interferir con tu comunicación, entonces tenemos información útil para trabajar.</w:t>
      </w:r>
    </w:p>
    <w:p>
      <w:r>
        <w:t>Tal vez pierdes control de las formas verbales cuando explicas una secuencia de hechos.</w:t>
      </w:r>
    </w:p>
    <w:p>
      <w:r>
        <w:t>Tal vez tus frases se vuelven demasiado largas cuando intentas sonar profesional.</w:t>
      </w:r>
    </w:p>
    <w:p>
      <w:r>
        <w:t>Tal vez te frenas por completo cuando no aparece una palabra.</w:t>
      </w:r>
    </w:p>
    <w:p>
      <w:r>
        <w:t>Eso es información.</w:t>
      </w:r>
    </w:p>
    <w:p>
      <w:r>
        <w:t>Una vez que identificamos el patrón, podemos decidir si necesitas una herramienta de comunicación, una explicación de idioma, práctica más focalizada o un nivel distinto de exposición.</w:t>
      </w:r>
    </w:p>
    <w:p>
      <w:r>
        <w:rPr>
          <w:b/>
          <w:color w:val="81552E"/>
          <w:sz w:val="26"/>
        </w:rPr>
        <w:t>SLIDE 5</w:t>
      </w:r>
    </w:p>
    <w:p>
      <w:r>
        <w:t>Una de las cosas más importantes que vas a hacer dentro de AT WORK es el retry.</w:t>
      </w:r>
    </w:p>
    <w:p>
      <w:r>
        <w:t>Dices algo.</w:t>
      </w:r>
    </w:p>
    <w:p>
      <w:r>
        <w:t>Miramos qué pasó.</w:t>
      </w:r>
    </w:p>
    <w:p>
      <w:r>
        <w:t>Elegimos qué vale la pena ajustar.</w:t>
      </w:r>
    </w:p>
    <w:p>
      <w:r>
        <w:t>Haces ese ajuste.</w:t>
      </w:r>
    </w:p>
    <w:p>
      <w:r>
        <w:t>Y después lo vuelves a decir.</w:t>
      </w:r>
    </w:p>
    <w:p>
      <w:r>
        <w:t>El retry importa porque el feedback recién se vuelve útil cuando realmente lo usas.</w:t>
      </w:r>
    </w:p>
    <w:p>
      <w:r>
        <w:t>El objetivo no es que entiendas qué tendrías que haber dicho. El objetivo es que cada vez estés más disponible para decirlo cuando lo necesitas.</w:t>
      </w:r>
    </w:p>
    <w:p>
      <w:r>
        <w:t>Por eso durante AT WORK vas a ver este ciclo una y otra vez: produce, feedback, retry, apply.</w:t>
      </w:r>
    </w:p>
    <w:p>
      <w:r>
        <w:rPr>
          <w:b/>
          <w:color w:val="81552E"/>
          <w:sz w:val="26"/>
        </w:rPr>
        <w:t>SLIDE 6</w:t>
      </w:r>
    </w:p>
    <w:p>
      <w:r>
        <w:t>Tampoco vamos a pasar directamente de un ejercicio cómodo a una situación de máxima presión.</w:t>
      </w:r>
    </w:p>
    <w:p>
      <w:r>
        <w:t>La exposición se construye de manera progresiva.</w:t>
      </w:r>
    </w:p>
    <w:p>
      <w:r>
        <w:t>Al principio puedes tener bastante apoyo: lenguaje útil a la vista, tiempo para preparar o una estructura clara.</w:t>
      </w:r>
    </w:p>
    <w:p>
      <w:r>
        <w:t>Después practicas con preparación.</w:t>
      </w:r>
    </w:p>
    <w:p>
      <w:r>
        <w:t>Después con menos preparación.</w:t>
      </w:r>
    </w:p>
    <w:p>
      <w:r>
        <w:t>Después empiezas a adaptarte de forma más espontánea.</w:t>
      </w:r>
    </w:p>
    <w:p>
      <w:r>
        <w:t>Y con el tiempo podemos sumar condiciones que se parezcan cada vez más a tu trabajo real: interrupciones, preguntas inesperadas, cambios de dirección o menos tiempo para responder.</w:t>
      </w:r>
    </w:p>
    <w:p>
      <w:r>
        <w:t>No necesitas demostrar que estás lista para recién ahí practicar.</w:t>
      </w:r>
    </w:p>
    <w:p>
      <w:r>
        <w:t>La práctica es justamente lo que te va haciendo estar más lista.</w:t>
      </w:r>
    </w:p>
    <w:p>
      <w:r>
        <w:rPr>
          <w:b/>
          <w:color w:val="81552E"/>
          <w:sz w:val="26"/>
        </w:rPr>
        <w:t>SLIDE 7</w:t>
      </w:r>
    </w:p>
    <w:p>
      <w:r>
        <w:t>Y tampoco quiero que la confianza se convierta en un requisito previo.</w:t>
      </w:r>
    </w:p>
    <w:p>
      <w:r>
        <w:t>Muchas personas piensan: cuando me sienta más segura, voy a hablar más.</w:t>
      </w:r>
    </w:p>
    <w:p>
      <w:r>
        <w:t>Dentro de AT WORK vamos a trabajar al revés.</w:t>
      </w:r>
    </w:p>
    <w:p>
      <w:r>
        <w:t>Practicas.</w:t>
      </w:r>
    </w:p>
    <w:p>
      <w:r>
        <w:t>Respondes una pregunta que antes no podías responder.</w:t>
      </w:r>
    </w:p>
    <w:p>
      <w:r>
        <w:t>Explicas algo sin depender de un guion completo.</w:t>
      </w:r>
    </w:p>
    <w:p>
      <w:r>
        <w:t>Recuperas el hilo cuando lo pierdes.</w:t>
      </w:r>
    </w:p>
    <w:p>
      <w:r>
        <w:t>Notas que algo que antes requería muchísimo esfuerzo empieza a estar más disponible.</w:t>
      </w:r>
    </w:p>
    <w:p>
      <w:r>
        <w:t>Esas experiencias te dan evidencia.</w:t>
      </w:r>
    </w:p>
    <w:p>
      <w:r>
        <w:t>Y la confianza puede crecer a partir de esa evidencia.</w:t>
      </w:r>
    </w:p>
    <w:p>
      <w:r>
        <w:t>Así que no esperes sentirte completamente lista para actuar. Primero construye evidencia de que puedes manejar más de lo que podías antes.</w:t>
      </w:r>
    </w:p>
    <w:p>
      <w:r>
        <w:rPr>
          <w:b/>
          <w:color w:val="81552E"/>
          <w:sz w:val="26"/>
        </w:rPr>
        <w:t>SLIDE 8</w:t>
      </w:r>
    </w:p>
    <w:p>
      <w:r>
        <w:t>Entonces, ¿cuál es tu responsabilidad dentro de este proceso?</w:t>
      </w:r>
    </w:p>
    <w:p>
      <w:r>
        <w:t>Tu trabajo no es diagnosticar sola todo lo que te pasa. Ese es mi trabajo como coach.</w:t>
      </w:r>
    </w:p>
    <w:p>
      <w:r>
        <w:t>Pero yo no puedo producir la evidencia por ti.</w:t>
      </w:r>
    </w:p>
    <w:p>
      <w:r>
        <w:t>Tu parte es traer situaciones reales, producir inglés aunque no sea perfecto, practicar entre sesiones, usar el feedback, hacer retry y llevar lo que estamos entrenando nuevamente a tu trabajo real.</w:t>
      </w:r>
    </w:p>
    <w:p>
      <w:r>
        <w:t>Y responsabilidad no significa hacer todo sola.</w:t>
      </w:r>
    </w:p>
    <w:p>
      <w:r>
        <w:t>Si te pierdes, si no sabes qué practicar, si sientes que la dificultad es demasiado alta o si necesitas apoyo, pídeme ayuda.</w:t>
      </w:r>
    </w:p>
    <w:p>
      <w:r>
        <w:t>El Weekly Report es una de las herramientas que vamos a usar para mantener esa comunicación abierta durante todo el programa.</w:t>
      </w:r>
    </w:p>
    <w:p>
      <w:r>
        <w:rPr>
          <w:b/>
          <w:color w:val="81552E"/>
          <w:sz w:val="26"/>
        </w:rPr>
        <w:t>SLIDE 9</w:t>
      </w:r>
    </w:p>
    <w:p>
      <w:r>
        <w:t>Este es el proceso que está debajo de todo AT WORK.</w:t>
      </w:r>
    </w:p>
    <w:p>
      <w:r>
        <w:t>Partimos de una situación real de comunicación.</w:t>
      </w:r>
    </w:p>
    <w:p>
      <w:r>
        <w:t>Tú produces inglés.</w:t>
      </w:r>
    </w:p>
    <w:p>
      <w:r>
        <w:t>Observamos qué está interfiriendo con tu mensaje.</w:t>
      </w:r>
    </w:p>
    <w:p>
      <w:r>
        <w:t>Identificamos la skill de comunicación o el patrón de idioma que necesitas trabajar.</w:t>
      </w:r>
    </w:p>
    <w:p>
      <w:r>
        <w:t>Lo entrenamos.</w:t>
      </w:r>
    </w:p>
    <w:p>
      <w:r>
        <w:t>Haces retry.</w:t>
      </w:r>
    </w:p>
    <w:p>
      <w:r>
        <w:t>Y después lo transfieres nuevamente a una situación real de tu trabajo.</w:t>
      </w:r>
    </w:p>
    <w:p>
      <w:r>
        <w:t>A veces el problema es lingüístico. A veces es de organización. A veces es retrieval, es decir, saber algo pero no tenerlo disponible cuando lo necesitas. Y a veces necesitas aprender a seguir comunicándote cuando algo no sale como esperabas.</w:t>
      </w:r>
    </w:p>
    <w:p>
      <w:r>
        <w:t>Pero no partimos de una lista genérica de todo lo que podrías estudiar.</w:t>
      </w:r>
    </w:p>
    <w:p>
      <w:r>
        <w:t>Partimos de tu comunicación y la usamos como información.</w:t>
      </w:r>
    </w:p>
    <w:p>
      <w:r>
        <w:rPr>
          <w:b/>
          <w:color w:val="81552E"/>
          <w:sz w:val="26"/>
        </w:rPr>
        <w:t>SLIDE 10</w:t>
      </w:r>
    </w:p>
    <w:p>
      <w:r>
        <w:t>Antes de terminar esta clase, elige una situación real en inglés que hoy sobrepreparas, evitas, postergas o sientas que necesitas guionar por completo.</w:t>
      </w:r>
    </w:p>
    <w:p>
      <w:r>
        <w:t>Ahora ubícate en tu Exposure Ladder.</w:t>
      </w:r>
    </w:p>
    <w:p>
      <w:r>
        <w:t>¿Todavía necesitas mucho apoyo?</w:t>
      </w:r>
    </w:p>
    <w:p>
      <w:r>
        <w:t>¿Puedes hacerlo si preparas bastante?</w:t>
      </w:r>
    </w:p>
    <w:p>
      <w:r>
        <w:t>¿Puedes hacerlo con menos preparación?</w:t>
      </w:r>
    </w:p>
    <w:p>
      <w:r>
        <w:t>¿Puedes adaptarte de forma espontánea?</w:t>
      </w:r>
    </w:p>
    <w:p>
      <w:r>
        <w:t>¿Puedes sostenerlo cuando aparece presión o algo inesperado?</w:t>
      </w:r>
    </w:p>
    <w:p>
      <w:r>
        <w:t>No necesitas saltar hasta el nivel más alto.</w:t>
      </w:r>
    </w:p>
    <w:p>
      <w:r>
        <w:t>Solo identifica cómo sería subir un escalón esta semana.</w:t>
      </w:r>
    </w:p>
    <w:p>
      <w:r>
        <w:t>Así vamos a trabajar durante AT WORK: no intentando volvernos perfectas de un día para el otro, sino construyendo capacidad a través de intentos reales, feedback focalizado y práctica cada vez un poco más desafiante.</w:t>
      </w:r>
    </w:p>
    <w:p>
      <w:r>
        <w:t>Use your English. Learn from it. Use it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