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ource Serif Pro" w:hAnsi="Source Serif Pro"/>
          <w:b/>
          <w:color w:val="81552E"/>
          <w:sz w:val="40"/>
        </w:rPr>
        <w:t>ONB 09 · Tu espacio personal AT WORK</w:t>
      </w:r>
    </w:p>
    <w:p>
      <w:r>
        <w:rPr>
          <w:color w:val="C68C6C"/>
          <w:sz w:val="18"/>
        </w:rPr>
        <w:t>PROMPTER LISTO · español neutro · igual a las notas de la presentación</w:t>
      </w:r>
    </w:p>
    <w:p>
      <w:r>
        <w:rPr>
          <w:b/>
          <w:color w:val="81552E"/>
          <w:sz w:val="26"/>
        </w:rPr>
        <w:t>SLIDE 1</w:t>
      </w:r>
    </w:p>
    <w:p>
      <w:r>
        <w:t>Ahora quiero mostrarte tu espacio personal de AT WORK.</w:t>
      </w:r>
    </w:p>
    <w:p>
      <w:r>
        <w:t>Esta clase va a ser muy práctica, porque no quiero solamente explicarte qué contiene tu Drive: quiero que veas exactamente cómo usarlo.</w:t>
      </w:r>
    </w:p>
    <w:p>
      <w:r>
        <w:t>La idea es que no dependamos de mensajes sueltos, archivos desperdigados o de acordarnos de memoria qué hicimos hace tres semanas.</w:t>
      </w:r>
    </w:p>
    <w:p>
      <w:r>
        <w:t>Tu carpeta personal va a ser la memoria de tu proceso durante estos cinco meses.</w:t>
      </w:r>
    </w:p>
    <w:p>
      <w:r>
        <w:rPr>
          <w:b/>
          <w:color w:val="81552E"/>
          <w:sz w:val="26"/>
        </w:rPr>
        <w:t>SLIDE 2</w:t>
      </w:r>
    </w:p>
    <w:p>
      <w:r>
        <w:t>Vas a encontrar cinco carpetas principales: Mi Contexto Profesional, Material Real de Mi Trabajo, Materiales de Sesiones, Mis Prácticas y Mi Progreso.</w:t>
      </w:r>
    </w:p>
    <w:p>
      <w:r>
        <w:t>Ahora voy a dejar la presentación y te voy a mostrar cada una directamente en Drive.</w:t>
      </w:r>
    </w:p>
    <w:p>
      <w:r>
        <w:t>[SCREEN SHARE DE DRIVE]</w:t>
      </w:r>
    </w:p>
    <w:p>
      <w:r>
        <w:t>Primero está 01 · MI CONTEXTO PROFESIONAL.</w:t>
      </w:r>
    </w:p>
    <w:p>
      <w:r>
        <w:t>Acá queda todo lo relacionado con tu punto de partida: tu Starting Point, información sobre tu rol y las situaciones en las que usas inglés. Y también acá quiero que guardes tu Acuerdo de Trabajo firmado.</w:t>
      </w:r>
    </w:p>
    <w:p>
      <w:r>
        <w:t>Cuando lo completes, súbelo directamente a esta carpeta para que todo lo relacionado con el inicio de tu proceso quede en un mismo lugar.</w:t>
      </w:r>
    </w:p>
    <w:p>
      <w:r>
        <w:t>La segunda carpeta es 02 · MATERIAL REAL DE MI TRABAJO.</w:t>
      </w:r>
    </w:p>
    <w:p>
      <w:r>
        <w:t>Acá vas a subir presentaciones, emails, transcripciones, capturas, documentos, notas o cualquier material real que pueda servirnos para entrenar tu comunicación.</w:t>
      </w:r>
    </w:p>
    <w:p>
      <w:r>
        <w:t>No hace falta subir absolutamente todo. Elige materiales representativos de las situaciones en las que realmente necesitas desenvolverte mejor en inglés.</w:t>
      </w:r>
    </w:p>
    <w:p>
      <w:r>
        <w:t>Y si contienen información confidencial, nombres, cifras o datos internos, anonimízalos antes de subirlos.</w:t>
      </w:r>
    </w:p>
    <w:p>
      <w:r>
        <w:t>En 03 · MATERIALES DE SESIONES van a quedar documentos, recursos o materiales que vayamos usando y creando juntas durante nuestras clases.</w:t>
      </w:r>
    </w:p>
    <w:p>
      <w:r>
        <w:t>En 04 · MIS PRÁCTICAS vas a guardar producciones, intentos, audios, textos, ejercicios y retries que vayas haciendo entre sesiones.</w:t>
      </w:r>
    </w:p>
    <w:p>
      <w:r>
        <w:t>Y esta carpeta es especialmente importante: 05 · MI PROGRESO.</w:t>
      </w:r>
    </w:p>
    <w:p>
      <w:r>
        <w:t>Acá quiero que guardes cada Weekly Report que completes durante el programa.</w:t>
      </w:r>
    </w:p>
    <w:p>
      <w:r>
        <w:t>Aunque después compartas un win, una duda o algo del reporte por WhatsApp, el Weekly Report completo queda guardado acá.</w:t>
      </w:r>
    </w:p>
    <w:p>
      <w:r>
        <w:t>¿Por qué? Porque al final de estos cinco meses quiero que podamos mirar hacia atrás y ver tu proceso completo: qué te costaba al principio, qué situaciones se repetían, qué empezaste a hacer distinto y qué evidencia concreta tenemos de lo que avanzaste.</w:t>
      </w:r>
    </w:p>
    <w:p>
      <w:r>
        <w:t>Tu Drive es la memoria de tu proceso.</w:t>
      </w:r>
    </w:p>
    <w:p>
      <w:r>
        <w:rPr>
          <w:b/>
          <w:color w:val="81552E"/>
          <w:sz w:val="26"/>
        </w:rPr>
        <w:t>SLIDE 3</w:t>
      </w:r>
    </w:p>
    <w:p>
      <w:r>
        <w:t>(Slide para el cierre, al volver del screen share)</w:t>
      </w:r>
    </w:p>
    <w:p>
      <w:r>
        <w:t>Tu primera tarea es muy simple.</w:t>
      </w:r>
    </w:p>
    <w:p>
      <w:r>
        <w:t>Asegúrate de que tu Acuerdo de Trabajo firmado esté dentro de 01 · MI CONTEXTO PROFESIONAL.</w:t>
      </w:r>
    </w:p>
    <w:p>
      <w:r>
        <w:t>Completa tu Starting Point si todavía no lo hiciste.</w:t>
      </w:r>
    </w:p>
    <w:p>
      <w:r>
        <w:t>Y sube entre tres y cinco materiales reales de tu trabajo dentro de 02 · MATERIAL REAL DE MI TRABAJO.</w:t>
      </w:r>
    </w:p>
    <w:p>
      <w:r>
        <w:t>No busques los materiales perfectos. Elige cosas que representen de verdad cómo usas inglés hoy.</w:t>
      </w:r>
    </w:p>
    <w:p>
      <w:r>
        <w:t>A partir de ahí, usa esta carpeta durante todo el programa. No como un archivo muerto, sino como el registro vivo de tu proceso en AT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