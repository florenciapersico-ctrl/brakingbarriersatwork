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erif Pro" w:hAnsi="Source Serif Pro"/>
          <w:b/>
          <w:color w:val="81552E"/>
          <w:sz w:val="40"/>
        </w:rPr>
        <w:t>ONB 02 · Cómo vamos a trabajar juntas</w:t>
      </w:r>
    </w:p>
    <w:p>
      <w:r>
        <w:rPr>
          <w:color w:val="C68C6C"/>
          <w:sz w:val="18"/>
        </w:rPr>
        <w:t>PROMPTER LISTO · español neutro · igual a las notas de la presentación</w:t>
      </w:r>
    </w:p>
    <w:p>
      <w:r>
        <w:rPr>
          <w:b/>
          <w:color w:val="81552E"/>
          <w:sz w:val="26"/>
        </w:rPr>
        <w:t>SLIDE 1</w:t>
      </w:r>
    </w:p>
    <w:p>
      <w:r>
        <w:t>Antes de empezar, quiero contarte cómo vamos a trabajar juntas durante estos cinco meses para que puedas aprovechar al máximo todo el acompañamiento que vas a tener dentro de AT WORK.</w:t>
      </w:r>
    </w:p>
    <w:p>
      <w:r>
        <w:t>Quiero que desde el principio sepas qué espacios tienes disponibles, cómo puedes pedirme ayuda, cómo funcionan nuestras sesiones y dónde vamos a ir trabajando cada cosa.</w:t>
      </w:r>
    </w:p>
    <w:p>
      <w:r>
        <w:t>La idea es que te sientas acompañada, contenida y con claridad sobre qué hacer en cada momento, para que puedas enfocarte en tu proceso y en avanzar con tu inglés.</w:t>
      </w:r>
    </w:p>
    <w:p>
      <w:r>
        <w:rPr>
          <w:b/>
          <w:color w:val="81552E"/>
          <w:sz w:val="26"/>
        </w:rPr>
        <w:t>SLIDE 2</w:t>
      </w:r>
    </w:p>
    <w:p>
      <w:r>
        <w:t>Dentro de esta clase vas a encontrar también tu Acuerdo de Trabajo.</w:t>
      </w:r>
    </w:p>
    <w:p>
      <w:r>
        <w:t>Es un documento simple donde están por escrito algunos aspectos prácticos del programa para que las dos tengamos toda la información clara desde el comienzo.</w:t>
      </w:r>
    </w:p>
    <w:p>
      <w:r>
        <w:t>Si todavía no lo firmaste, descárgalo, complétalo y súbelo a tu carpeta personal de AT WORK, dentro de 01 · MI CONTEXTO PROFESIONAL. Así queda guardado junto con toda la información de inicio de tu proceso.</w:t>
      </w:r>
    </w:p>
    <w:p>
      <w:r>
        <w:rPr>
          <w:b/>
          <w:color w:val="81552E"/>
          <w:sz w:val="26"/>
        </w:rPr>
        <w:t>SLIDE 3</w:t>
      </w:r>
    </w:p>
    <w:p>
      <w:r>
        <w:t>Nuestras sesiones 1:1 son el espacio donde vamos a poder trabajar con más profundidad sobre lo que esté pasando en tu inglés y en tu trabajo real.</w:t>
      </w:r>
    </w:p>
    <w:p>
      <w:r>
        <w:t>Cada horario queda reservado especialmente para ti. Si en algún momento necesitas cambiar una sesión, puedes hacerlo avisándome con al menos 24 horas de anticipación para que podamos reorganizarnos.</w:t>
      </w:r>
    </w:p>
    <w:p>
      <w:r>
        <w:t>Si el cambio se pide con menos de 24 horas, esa sesión se considera utilizada, simplemente porque ese espacio ya quedó reservado para ti y generalmente no puedo reasignarlo con tan poco tiempo.</w:t>
      </w:r>
    </w:p>
    <w:p>
      <w:r>
        <w:t>Y si un día llegas un poquito más tarde, no pasa nada: trabajamos con el tiempo que nos quede dentro del horario reservado.</w:t>
      </w:r>
    </w:p>
    <w:p>
      <w:r>
        <w:t>Obviamente, si soy yo quien necesita mover una sesión, la reprogramamos sin problema.</w:t>
      </w:r>
    </w:p>
    <w:p>
      <w:r>
        <w:rPr>
          <w:b/>
          <w:color w:val="81552E"/>
          <w:sz w:val="26"/>
        </w:rPr>
        <w:t>SLIDE 4</w:t>
      </w:r>
    </w:p>
    <w:p>
      <w:r>
        <w:t>También quiero que sepas que durante AT WORK no estás sola entre una sesión y la siguiente.</w:t>
      </w:r>
    </w:p>
    <w:p>
      <w:r>
        <w:t>Si te surge una duda, quieres compartir algo, necesitas feedback o simplemente quieres contarme una situación que pasó en tu trabajo, puedes hacerlo dentro de AT WORK Community, nuestra comunidad de WhatsApp.</w:t>
      </w:r>
    </w:p>
    <w:p>
      <w:r>
        <w:t>La comunidad va a ser nuestro espacio principal de comunicación durante el programa. Ahí puedes compartir prácticas, hacer preguntas, pedirme feedback, contar un avance o algo que aprendiste durante la semana.</w:t>
      </w:r>
    </w:p>
    <w:p>
      <w:r>
        <w:t>Si se trata de un tema administrativo o de algo que prefieres mantener en privado, ahí sí puedes escribirme directamente.</w:t>
      </w:r>
    </w:p>
    <w:p>
      <w:r>
        <w:t>Y cuando una situación necesita más contexto, análisis o trabajo en profundidad, la llevamos a nuestra sesión 1:1 para poder trabajarla bien.</w:t>
      </w:r>
    </w:p>
    <w:p>
      <w:r>
        <w:t>La idea es que tengas claro dónde llevar cada cosa para que el acompañamiento sea simple, cercano y ordenado durante todo el proceso.</w:t>
      </w:r>
    </w:p>
    <w:p>
      <w:r>
        <w:rPr>
          <w:b/>
          <w:color w:val="81552E"/>
          <w:sz w:val="26"/>
        </w:rPr>
        <w:t>SLIDE 5</w:t>
      </w:r>
    </w:p>
    <w:p>
      <w:r>
        <w:t>Durante la semana, puedes dejarme tus dudas, prácticas o situaciones en la comunidad siempre que lo necesites.</w:t>
      </w:r>
    </w:p>
    <w:p>
      <w:r>
        <w:t>Yo voy revisando y respondiendo estos mensajes de lunes a viernes, entre las 9 y las 18, horario de Buenos Aires.</w:t>
      </w:r>
    </w:p>
    <w:p>
      <w:r>
        <w:t>Y si algo te surge fuera de ese horario o durante el fin de semana, puedes escribirlo igual con total tranquilidad. El mensaje queda ahí y yo lo retomo cuando vuelva a estar disponible.</w:t>
      </w:r>
    </w:p>
    <w:p>
      <w:r>
        <w:t>La idea es que no tengas que guardarte una duda hasta nuestra próxima sesión ni depender de acordarte después, y que al mismo tiempo podamos sostener un acompañamiento cercano, claro y ordenado durante todo el proceso.</w:t>
      </w:r>
    </w:p>
    <w:p>
      <w:r>
        <w:rPr>
          <w:b/>
          <w:color w:val="81552E"/>
          <w:sz w:val="26"/>
        </w:rPr>
        <w:t>SLIDE 6</w:t>
      </w:r>
    </w:p>
    <w:p>
      <w:r>
        <w:t>Dentro de AT WORK también vas a poder pedirme feedback entre sesiones.</w:t>
      </w:r>
    </w:p>
    <w:p>
      <w:r>
        <w:t>Puede ser sobre una práctica, una respuesta que estés preparando, un mensaje que quieras comunicar con más claridad o algo puntual que quieras revisar.</w:t>
      </w:r>
    </w:p>
    <w:p>
      <w:r>
        <w:t>Y si aparece una situación más grande —por ejemplo una presentación completa, una conversación compleja o algo que necesita bastante contexto— lo dejamos para nuestra sesión 1:1, porque ahí vamos a poder dedicarle el tiempo y la profundidad que merece.</w:t>
      </w:r>
    </w:p>
    <w:p>
      <w:r>
        <w:t>Más adelante en este onboarding te voy a mostrar exactamente cómo pedir feedback para que puedas aprovechar ese espacio de la mejor manera.</w:t>
      </w:r>
    </w:p>
    <w:p>
      <w:r>
        <w:rPr>
          <w:b/>
          <w:color w:val="81552E"/>
          <w:sz w:val="26"/>
        </w:rPr>
        <w:t>SLIDE 7</w:t>
      </w:r>
    </w:p>
    <w:p>
      <w:r>
        <w:t>Una de las cosas más importantes de AT WORK es que no vamos a trabajar con un inglés desconectado de tu vida profesional.</w:t>
      </w:r>
    </w:p>
    <w:p>
      <w:r>
        <w:t>Quiero que puedas traer situaciones y materiales reales de tu trabajo: presentaciones, emails, transcripciones, capturas, documentos, reuniones o conversaciones que necesites resolver mejor.</w:t>
      </w:r>
    </w:p>
    <w:p>
      <w:r>
        <w:t>Obviamente, si trabajas con información confidencial o sensible, puedes anonimizar nombres, cifras o cualquier dato interno antes de compartirlo.</w:t>
      </w:r>
    </w:p>
    <w:p>
      <w:r>
        <w:t>No necesito conocer información privada de tu empresa. Lo que necesito es entender la situación comunicativa para poder ayudarte a entrenarla.</w:t>
      </w:r>
    </w:p>
    <w:p>
      <w:r>
        <w:rPr>
          <w:b/>
          <w:color w:val="81552E"/>
          <w:sz w:val="26"/>
        </w:rPr>
        <w:t>SLIDE 8</w:t>
      </w:r>
    </w:p>
    <w:p>
      <w:r>
        <w:t>Y por último, quiero que tengas algo muy claro: no necesitas llegar sabiendo exactamente qué practicar ni diagnosticar sola qué te está pasando.</w:t>
      </w:r>
    </w:p>
    <w:p>
      <w:r>
        <w:t>Para eso estoy yo.</w:t>
      </w:r>
    </w:p>
    <w:p>
      <w:r>
        <w:t>Tú vas a traer tu realidad: las reuniones que tienes, las situaciones que te cuestan, lo que salió bien, lo que no salió como querías y las dudas que vayan apareciendo.</w:t>
      </w:r>
    </w:p>
    <w:p>
      <w:r>
        <w:t>Y mi trabajo es ayudarte a entender qué está interfiriendo, elegir qué necesitamos entrenar y darte dirección, herramientas y feedback para que puedas seguir avanzando.</w:t>
      </w:r>
    </w:p>
    <w:p>
      <w:r>
        <w:t>No espero semanas perfectas ni que hagas todo impecablemente. Quiero que podamos sostener un proceso real, constante y conectado con lo que necesitas en tu trabajo.</w:t>
      </w:r>
    </w:p>
    <w:p>
      <w:r>
        <w:rPr>
          <w:b/>
          <w:color w:val="81552E"/>
          <w:sz w:val="26"/>
        </w:rPr>
        <w:t>SLIDE 9</w:t>
      </w:r>
    </w:p>
    <w:p>
      <w:r>
        <w:t>Con esto ya sabes cómo vamos a acompañarnos durante estos cinco meses y qué espacios tienes disponibles dentro de AT WORK.</w:t>
      </w:r>
    </w:p>
    <w:p>
      <w:r>
        <w:t>Ahora descarga el Acuerdo de Trabajo que está adjunto a esta clase, complétalo, fírmalo y súbelo a tu carpeta personal de AT WORK, dentro de 01 · MI CONTEXTO PROFESIONAL.</w:t>
      </w:r>
    </w:p>
    <w:p>
      <w:r>
        <w:t>Y después sigue con la próxima clase, donde te voy a mostrar cómo se organiza todo el ecosistema AT WORK para que sepas exactamente dónde encontrar cada cosa.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