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erif Pro" w:hAnsi="Source Serif Pro"/>
          <w:b/>
          <w:color w:val="81552E"/>
          <w:sz w:val="40"/>
        </w:rPr>
        <w:t>ONB 06 · Cómo sostener tu proceso</w:t>
      </w:r>
    </w:p>
    <w:p>
      <w:r>
        <w:rPr>
          <w:color w:val="C68C6C"/>
          <w:sz w:val="18"/>
        </w:rPr>
        <w:t>PROMPTER LISTO · español neutro · igual a las notas de la presentación</w:t>
      </w:r>
    </w:p>
    <w:p>
      <w:r>
        <w:rPr>
          <w:b/>
          <w:color w:val="81552E"/>
          <w:sz w:val="26"/>
        </w:rPr>
        <w:t>SLIDE 1</w:t>
      </w:r>
    </w:p>
    <w:p>
      <w:r>
        <w:t>Hay una parte de AT WORK que para mí es tan importante como las herramientas de comunicación, la gramática o la pronunciación: aprender a sostener el proceso.</w:t>
      </w:r>
    </w:p>
    <w:p>
      <w:r>
        <w:t>Porque cinco meses no se sostienen solamente con motivación. Hay semanas excelentes y otras en las que vas a estar cansada, con muchísimo trabajo o sintiendo que no avanzaste tanto como querías.</w:t>
      </w:r>
    </w:p>
    <w:p>
      <w:r>
        <w:t>Y especialmente si eres una persona exigente, es muy fácil caer en una trampa: esperar un gran resultado para recién ahí reconocer que estás progresando.</w:t>
      </w:r>
    </w:p>
    <w:p>
      <w:r>
        <w:t>Durante AT WORK quiero que entrenemos otra manera de mirar el proceso.</w:t>
      </w:r>
    </w:p>
    <w:p>
      <w:r>
        <w:rPr>
          <w:b/>
          <w:color w:val="81552E"/>
          <w:sz w:val="26"/>
        </w:rPr>
        <w:t>SLIDE 2</w:t>
      </w:r>
    </w:p>
    <w:p>
      <w:r>
        <w:t>Las personas exigentes solemos mover el estándar todo el tiempo.</w:t>
      </w:r>
    </w:p>
    <w:p>
      <w:r>
        <w:t>Algo que hace dos semanas parecía dificilísimo, cuando finalmente lo hacemos, enseguida se vuelve normal. Y nuestra cabeza ya está mirando lo próximo que falta.</w:t>
      </w:r>
    </w:p>
    <w:p>
      <w:r>
        <w:t>Entonces puedes estar avanzando de verdad y, sin embargo, sentir que nunca es suficiente.</w:t>
      </w:r>
    </w:p>
    <w:p>
      <w:r>
        <w:t>Por eso quiero que aprendas a reconocer evidencia mientras está ocurriendo. No solamente al final del programa y no solamente cuando pasa algo enorme.</w:t>
      </w:r>
    </w:p>
    <w:p>
      <w:r>
        <w:t>Necesitamos darle a tu cerebro estímulos frecuentes de que el proceso se está moviendo. No para conformarte, sino para que puedas sostener el esfuerzo el tiempo suficiente como para seguir creciendo.</w:t>
      </w:r>
    </w:p>
    <w:p>
      <w:r>
        <w:rPr>
          <w:b/>
          <w:color w:val="81552E"/>
          <w:sz w:val="26"/>
        </w:rPr>
        <w:t>SLIDE 3</w:t>
      </w:r>
    </w:p>
    <w:p>
      <w:r>
        <w:t>Y esto se conecta directamente con la participación.</w:t>
      </w:r>
    </w:p>
    <w:p>
      <w:r>
        <w:t>Para mí, participar no significa hablar por hablar en la comunidad ni estar escribiendo todos los días.</w:t>
      </w:r>
    </w:p>
    <w:p>
      <w:r>
        <w:t>Participar significa hacer visible tu proceso.</w:t>
      </w:r>
    </w:p>
    <w:p>
      <w:r>
        <w:t>Puede ser contarme que mañana tienes una reunión que te preocupa. Compartir una práctica. Preguntar algo que no te quedó claro. Pedir feedback. Contar qué pasó después de una situación que preparamos juntas.</w:t>
      </w:r>
    </w:p>
    <w:p>
      <w:r>
        <w:t>Cuanto más visible sea tu proceso, mejor puedo acompañarte. Y además, poner en palabras lo que te está pasando te ayuda a ti misma a observarlo.</w:t>
      </w:r>
    </w:p>
    <w:p>
      <w:r>
        <w:t>No quiero que hagas AT WORK en silencio.</w:t>
      </w:r>
    </w:p>
    <w:p>
      <w:r>
        <w:rPr>
          <w:b/>
          <w:color w:val="81552E"/>
          <w:sz w:val="26"/>
        </w:rPr>
        <w:t>SLIDE 4</w:t>
      </w:r>
    </w:p>
    <w:p>
      <w:r>
        <w:t>Otra cosa importante: no midas estos cinco meses solamente por cómo te sientes con tu inglés.</w:t>
      </w:r>
    </w:p>
    <w:p>
      <w:r>
        <w:t>Puedes seguir sintiendo nervios y, al mismo tiempo, estar participando mucho más en reuniones.</w:t>
      </w:r>
    </w:p>
    <w:p>
      <w:r>
        <w:t>Puedes sentir que todavía te falta muchísimo y estar resolviendo situaciones que antes evitabas.</w:t>
      </w:r>
    </w:p>
    <w:p>
      <w:r>
        <w:t>Puedes salir de una reunión pensando en tres errores y olvidarte de que respondiste una pregunta inesperada sin quedarte en blanco.</w:t>
      </w:r>
    </w:p>
    <w:p>
      <w:r>
        <w:t>La confianza muchas veces tarda más que la evidencia.</w:t>
      </w:r>
    </w:p>
    <w:p>
      <w:r>
        <w:t>Por eso quiero que te preguntes: ¿qué hice diferente? ¿Qué pude sostener mejor? ¿Qué dejé de evitar? ¿Qué situación resolví de otra manera?</w:t>
      </w:r>
    </w:p>
    <w:p>
      <w:r>
        <w:t>Eso también es progreso.</w:t>
      </w:r>
    </w:p>
    <w:p>
      <w:r>
        <w:rPr>
          <w:b/>
          <w:color w:val="81552E"/>
          <w:sz w:val="26"/>
        </w:rPr>
        <w:t>SLIDE 5</w:t>
      </w:r>
    </w:p>
    <w:p>
      <w:r>
        <w:t>Y acá aparece algo que quiero que tomes muy en serio dentro de AT WORK: tus wins.</w:t>
      </w:r>
    </w:p>
    <w:p>
      <w:r>
        <w:t>Un win no tiene que ser conseguir un ascenso, liderar una presentación enorme o sentirte completamente segura hablando inglés.</w:t>
      </w:r>
    </w:p>
    <w:p>
      <w:r>
        <w:t>A veces el win ni siquiera es el resultado. Es haber sostenido el proceso.</w:t>
      </w:r>
    </w:p>
    <w:p>
      <w:r>
        <w:t>Tuviste una semana complicada y aun así hiciste tu práctica.</w:t>
      </w:r>
    </w:p>
    <w:p>
      <w:r>
        <w:t>Una reunión no salió como querías, pero en vez de desaparecer trajiste la situación, pediste feedback y volviste a intentarlo.</w:t>
      </w:r>
    </w:p>
    <w:p>
      <w:r>
        <w:t>Te faltó una palabra y seguiste hablando.</w:t>
      </w:r>
    </w:p>
    <w:p>
      <w:r>
        <w:t>Interviniste una vez cuando normalmente te hubieras quedado callada.</w:t>
      </w:r>
    </w:p>
    <w:p>
      <w:r>
        <w:t>Retomaste después de una semana desordenada en lugar de abandonar.</w:t>
      </w:r>
    </w:p>
    <w:p>
      <w:r>
        <w:t>Todo eso cuenta.</w:t>
      </w:r>
    </w:p>
    <w:p>
      <w:r>
        <w:rPr>
          <w:b/>
          <w:color w:val="81552E"/>
          <w:sz w:val="26"/>
        </w:rPr>
        <w:t>SLIDE 6</w:t>
      </w:r>
    </w:p>
    <w:p>
      <w:r>
        <w:t>Cuando aparezca uno de esos wins, quiero que lo compartas.</w:t>
      </w:r>
    </w:p>
    <w:p>
      <w:r>
        <w:t>Primero, porque ponerlo en palabras te obliga a registrarlo. Si no lo registras, tu cabeza probablemente lo normalice y vuelva inmediatamente a mirar lo que falta.</w:t>
      </w:r>
    </w:p>
    <w:p>
      <w:r>
        <w:t>Y segundo, porque tu experiencia puede ayudar a otra mujer que está atravesando algo parecido.</w:t>
      </w:r>
    </w:p>
    <w:p>
      <w:r>
        <w:t>Quizás para ti decir que hoy participaste un poco más parece mínimo. Para otra alumna puede ser exactamente la evidencia que necesita para entender que el cambio ocurre de a poco.</w:t>
      </w:r>
    </w:p>
    <w:p>
      <w:r>
        <w:t>No quiero que la comunidad exista solamente para problemas y preguntas. También quiero que sea un lugar donde podamos reconocer lo que va funcionando.</w:t>
      </w:r>
    </w:p>
    <w:p>
      <w:r>
        <w:rPr>
          <w:b/>
          <w:color w:val="81552E"/>
          <w:sz w:val="26"/>
        </w:rPr>
        <w:t>SLIDE 7</w:t>
      </w:r>
    </w:p>
    <w:p>
      <w:r>
        <w:t>Así como quiero que me cuentes cuando algo te cuesta, también necesito que me cuentes cuando algo te está ayudando.</w:t>
      </w:r>
    </w:p>
    <w:p>
      <w:r>
        <w:t>Dime qué herramienta te sirvió. Qué cambió. Qué pudiste hacer diferente. Qué necesitas que ajustemos.</w:t>
      </w:r>
    </w:p>
    <w:p>
      <w:r>
        <w:t>No esperes al final de los cinco meses para contarme qué tuvo impacto.</w:t>
      </w:r>
    </w:p>
    <w:p>
      <w:r>
        <w:t>Tu feedback me permite acompañarte mejor y tomar mejores decisiones sobre tu proceso.</w:t>
      </w:r>
    </w:p>
    <w:p>
      <w:r>
        <w:rPr>
          <w:b/>
          <w:color w:val="81552E"/>
          <w:sz w:val="26"/>
        </w:rPr>
        <w:t>SLIDE 8</w:t>
      </w:r>
    </w:p>
    <w:p>
      <w:r>
        <w:t>Muchas de las mujeres que llegan a AT WORK creen que son las únicas a las que les pasa esto.</w:t>
      </w:r>
    </w:p>
    <w:p>
      <w:r>
        <w:t>Tienen experiencia, conocimiento y usan inglés en su trabajo, pero sienten que en una reunión no pueden mostrar todo lo que realmente saben.</w:t>
      </w:r>
    </w:p>
    <w:p>
      <w:r>
        <w:t>Por eso los wins, el feedback, los testimonios y algunos fragmentos del proceso pueden ayudar a otra profesional a reconocerse y animarse.</w:t>
      </w:r>
    </w:p>
    <w:p>
      <w:r>
        <w:t>Siempre cuidando la información confidencial de tu trabajo y respetando lo establecido en nuestro Acuerdo de Trabajo.</w:t>
      </w:r>
    </w:p>
    <w:p>
      <w:r>
        <w:rPr>
          <w:b/>
          <w:color w:val="81552E"/>
          <w:sz w:val="26"/>
        </w:rPr>
        <w:t>SLIDE 9</w:t>
      </w:r>
    </w:p>
    <w:p>
      <w:r>
        <w:t>Entonces, si quiero dejarte una idea de esta clase, es ésta: no hagas AT WORK en silencio y no esperes un resultado enorme para reconocer que el proceso está funcionando.</w:t>
      </w:r>
    </w:p>
    <w:p>
      <w:r>
        <w:t>Participa. Pide ayuda. Comparte evidencia. Cuéntame lo que va cambiando.</w:t>
      </w:r>
    </w:p>
    <w:p>
      <w:r>
        <w:t>Y educa tu atención para reconocer también los pequeños wins.</w:t>
      </w:r>
    </w:p>
    <w:p>
      <w:r>
        <w:t>Esta semana tu primera acción es muy simple: si todavía no lo hiciste, preséntate en la comunidad. Y durante la semana, busca al menos un win real y compártelo.</w:t>
      </w:r>
    </w:p>
    <w:p>
      <w:r>
        <w:t>No tiene que ser enorme. Tiene que ser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