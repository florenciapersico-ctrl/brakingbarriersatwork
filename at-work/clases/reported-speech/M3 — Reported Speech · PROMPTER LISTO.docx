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M3 · Reported Speech</w:t>
      </w:r>
    </w:p>
    <w:p>
      <w:r>
        <w:rPr>
          <w:color w:val="C68C6C"/>
          <w:sz w:val="20"/>
        </w:rPr>
        <w:t>PROMPTER LISTO · español neutro · igual a las notas de la presentación</w:t>
      </w:r>
    </w:p>
    <w:p>
      <w:r>
        <w:rPr>
          <w:b/>
        </w:rPr>
        <w:t>SLIDE 1</w:t>
      </w:r>
    </w:p>
    <w:p>
      <w:r>
        <w:rPr>
          <w:sz w:val="28"/>
        </w:rPr>
        <w:t>Terminas una reunión con el cliente y tu manager te pregunta: "So, what did they say?"</w:t>
      </w:r>
    </w:p>
    <w:p>
      <w:r>
        <w:rPr>
          <w:sz w:val="28"/>
        </w:rPr>
        <w:t>Y ahí aparece la frase: "He said me that they are not happy."</w:t>
      </w:r>
    </w:p>
    <w:p>
      <w:r>
        <w:rPr>
          <w:sz w:val="28"/>
        </w:rPr>
        <w:t>Se entiende. Pero suena a traducción, y en ese momento lo que importa es que tu manager escuche el mensaje, no el error.</w:t>
      </w:r>
    </w:p>
    <w:p>
      <w:r>
        <w:rPr>
          <w:sz w:val="28"/>
        </w:rPr>
        <w:t>En el trabajo contamos todo el tiempo lo que dijo otra persona: en un update, en un mail, en una reunión de equipo. A eso se le llama reported speech.</w:t>
      </w:r>
    </w:p>
    <w:p>
      <w:r>
        <w:rPr>
          <w:sz w:val="28"/>
        </w:rPr>
        <w:t>En esta clase vas a aprender a contar lo que se dijo con claridad: say y tell, cuándo cambia el tiempo verbal y cuándo no, cómo se reporta una pregunta, y los verbos que vas a usar en el trabajo para no repetir said todo el tiempo.</w:t>
      </w:r>
    </w:p>
    <w:p>
      <w:r>
        <w:rPr>
          <w:b/>
        </w:rPr>
        <w:t>SLIDE 2</w:t>
      </w:r>
    </w:p>
    <w:p>
      <w:r>
        <w:rPr>
          <w:sz w:val="28"/>
        </w:rPr>
        <w:t>Empecemos por el error más frecuente.</w:t>
      </w:r>
    </w:p>
    <w:p>
      <w:r>
        <w:rPr>
          <w:sz w:val="28"/>
        </w:rPr>
        <w:t>"He said me that the client is unhappy."</w:t>
      </w:r>
    </w:p>
    <w:p>
      <w:r>
        <w:rPr>
          <w:sz w:val="28"/>
        </w:rPr>
        <w:t>En español decimos "me dijo", entonces traducimos "said me". Pero en inglés say no lleva a la persona directamente después.</w:t>
      </w:r>
    </w:p>
    <w:p>
      <w:r>
        <w:rPr>
          <w:sz w:val="28"/>
        </w:rPr>
        <w:t>Tienes dos opciones correctas: "He told me the client is unhappy" o "He said the client is unhappy".</w:t>
      </w:r>
    </w:p>
    <w:p>
      <w:r>
        <w:rPr>
          <w:sz w:val="28"/>
        </w:rPr>
        <w:t>Y fíjate que that está entre paréntesis: en el inglés del trabajo, sobre todo hablando, normalmente se omite.</w:t>
      </w:r>
    </w:p>
    <w:p>
      <w:r>
        <w:rPr>
          <w:b/>
        </w:rPr>
        <w:t>SLIDE 3</w:t>
      </w:r>
    </w:p>
    <w:p>
      <w:r>
        <w:rPr>
          <w:sz w:val="28"/>
        </w:rPr>
        <w:t>La regla práctica es esta: say se enfoca en lo que se dijo. Tell se enfoca en a quién se le dijo.</w:t>
      </w:r>
    </w:p>
    <w:p>
      <w:r>
        <w:rPr>
          <w:sz w:val="28"/>
        </w:rPr>
        <w:t>"She said the budget was approved."</w:t>
      </w:r>
    </w:p>
    <w:p>
      <w:r>
        <w:rPr>
          <w:sz w:val="28"/>
        </w:rPr>
        <w:t>"She told us the budget was approved."</w:t>
      </w:r>
    </w:p>
    <w:p>
      <w:r>
        <w:rPr>
          <w:sz w:val="28"/>
        </w:rPr>
        <w:t>Si nombras a la persona, normalmente usas tell. Si no la nombras, say.</w:t>
      </w:r>
    </w:p>
    <w:p>
      <w:r>
        <w:rPr>
          <w:sz w:val="28"/>
        </w:rPr>
        <w:t>Hay expresiones fijas con tell que no siguen esto, como tell the truth o tell a story, pero para contar lo que pasó en una reunión, con esta regla resuelves casi todo.</w:t>
      </w:r>
    </w:p>
    <w:p>
      <w:r>
        <w:rPr>
          <w:b/>
        </w:rPr>
        <w:t>SLIDE 4</w:t>
      </w:r>
    </w:p>
    <w:p>
      <w:r>
        <w:rPr>
          <w:sz w:val="28"/>
        </w:rPr>
        <w:t>Seguramente aprendiste que en reported speech el verbo siempre "va un tiempo para atrás". Es una estructura muy frecuente, pero no es obligatoria.</w:t>
      </w:r>
    </w:p>
    <w:p>
      <w:r>
        <w:rPr>
          <w:sz w:val="28"/>
        </w:rPr>
        <w:t>Si lo que se dijo fue algo de ese momento, normalmente retrocede: "I'm working on it" pasa a "She said she was working on it".</w:t>
      </w:r>
    </w:p>
    <w:p>
      <w:r>
        <w:rPr>
          <w:sz w:val="28"/>
        </w:rPr>
        <w:t>Pero si sigue siendo verdad cuando lo cuentas, puedes dejar el presente: "She said the deadline is Friday". El deadline sigue siendo el viernes.</w:t>
      </w:r>
    </w:p>
    <w:p>
      <w:r>
        <w:rPr>
          <w:sz w:val="28"/>
        </w:rPr>
        <w:t>Las dos versiones son correctas. Con el presente le dices a la otra persona: esto sigue vigente.</w:t>
      </w:r>
    </w:p>
    <w:p>
      <w:r>
        <w:rPr>
          <w:b/>
        </w:rPr>
        <w:t>SLIDE 5</w:t>
      </w:r>
    </w:p>
    <w:p>
      <w:r>
        <w:rPr>
          <w:sz w:val="28"/>
        </w:rPr>
        <w:t>Cuando decides retroceder, estos son los cambios que más vas a usar.</w:t>
      </w:r>
    </w:p>
    <w:p>
      <w:r>
        <w:rPr>
          <w:sz w:val="28"/>
        </w:rPr>
        <w:t>El presente pasa a pasado: "We need more time", "They said they needed more time".</w:t>
      </w:r>
    </w:p>
    <w:p>
      <w:r>
        <w:rPr>
          <w:sz w:val="28"/>
        </w:rPr>
        <w:t>Will pasa a would: "I'll send it tomorrow", "He said he would send it". Y fíjate que tomorrow puede cambiar a the next day si ya no es mañana.</w:t>
      </w:r>
    </w:p>
    <w:p>
      <w:r>
        <w:rPr>
          <w:sz w:val="28"/>
        </w:rPr>
        <w:t>Can pasa a could.</w:t>
      </w:r>
    </w:p>
    <w:p>
      <w:r>
        <w:rPr>
          <w:sz w:val="28"/>
        </w:rPr>
        <w:t>Y el pasado, hablando, muchas veces queda igual: "They said they fixed it". Had fixed también es correcto, y lo vas a ver más por escrito.</w:t>
      </w:r>
    </w:p>
    <w:p>
      <w:r>
        <w:rPr>
          <w:sz w:val="28"/>
        </w:rPr>
        <w:t>No hace falta memorizar una tabla: piensa en el momento del que estás hablando.</w:t>
      </w:r>
    </w:p>
    <w:p>
      <w:r>
        <w:rPr>
          <w:b/>
        </w:rPr>
        <w:t>SLIDE 6</w:t>
      </w:r>
    </w:p>
    <w:p>
      <w:r>
        <w:rPr>
          <w:sz w:val="28"/>
        </w:rPr>
        <w:t>Ahora, las preguntas. Acá aparece otro error muy común:</w:t>
      </w:r>
    </w:p>
    <w:p>
      <w:r>
        <w:rPr>
          <w:sz w:val="28"/>
        </w:rPr>
        <w:t>"She asked me what did I think."</w:t>
      </w:r>
    </w:p>
    <w:p>
      <w:r>
        <w:rPr>
          <w:sz w:val="28"/>
        </w:rPr>
        <w:t>Cuando reportas una pregunta, ya no es una pregunta. Entonces va en orden de frase normal: sujeto y después verbo, y sin do ni did.</w:t>
      </w:r>
    </w:p>
    <w:p>
      <w:r>
        <w:rPr>
          <w:sz w:val="28"/>
        </w:rPr>
        <w:t>"She asked me what I thought."</w:t>
      </w:r>
    </w:p>
    <w:p>
      <w:r>
        <w:rPr>
          <w:sz w:val="28"/>
        </w:rPr>
        <w:t>Y si la pregunta original se responde con sí o no, usas if o whether: "Are you available on Monday?" pasa a "He asked if I was available on Monday".</w:t>
      </w:r>
    </w:p>
    <w:p>
      <w:r>
        <w:rPr>
          <w:sz w:val="28"/>
        </w:rPr>
        <w:t>Whether suena un poco más formal, y se usa mucho en mails.</w:t>
      </w:r>
    </w:p>
    <w:p>
      <w:r>
        <w:rPr>
          <w:b/>
        </w:rPr>
        <w:t>SLIDE 7</w:t>
      </w:r>
    </w:p>
    <w:p>
      <w:r>
        <w:rPr>
          <w:sz w:val="28"/>
        </w:rPr>
        <w:t>Ahora te toca a ti.</w:t>
      </w:r>
    </w:p>
    <w:p>
      <w:r>
        <w:rPr>
          <w:sz w:val="28"/>
        </w:rPr>
        <w:t>Tienes cuatro frases. Pausa el video y conviértelas en reported speech, en voz alta o por escrito.</w:t>
      </w:r>
    </w:p>
    <w:p>
      <w:r>
        <w:rPr>
          <w:sz w:val="28"/>
        </w:rPr>
        <w:t>Pause the video. Try it yourself. Then press play to compare.</w:t>
      </w:r>
    </w:p>
    <w:p>
      <w:r>
        <w:rPr>
          <w:b/>
        </w:rPr>
        <w:t>SLIDE 8</w:t>
      </w:r>
    </w:p>
    <w:p>
      <w:r>
        <w:rPr>
          <w:sz w:val="28"/>
        </w:rPr>
        <w:t>Veamos.</w:t>
      </w:r>
    </w:p>
    <w:p>
      <w:r>
        <w:rPr>
          <w:sz w:val="28"/>
        </w:rPr>
        <w:t>Uno: "The client said they would send the report the next day." Si todavía no pasó mañana, también puedes decir "they will send the report tomorrow".</w:t>
      </w:r>
    </w:p>
    <w:p>
      <w:r>
        <w:rPr>
          <w:sz w:val="28"/>
        </w:rPr>
        <w:t>Dos: "My manager asked if I could join the call." Sin do, sin signo de pregunta.</w:t>
      </w:r>
    </w:p>
    <w:p>
      <w:r>
        <w:rPr>
          <w:sz w:val="28"/>
        </w:rPr>
        <w:t>Tres: "She asked me if I had reviewed the budget", o hablando, "if I reviewed the budget".</w:t>
      </w:r>
    </w:p>
    <w:p>
      <w:r>
        <w:rPr>
          <w:sz w:val="28"/>
        </w:rPr>
        <w:t>Cuatro: "He told us he wasn't convinced." Tell, con la persona.</w:t>
      </w:r>
    </w:p>
    <w:p>
      <w:r>
        <w:rPr>
          <w:sz w:val="28"/>
        </w:rPr>
        <w:t>Si te equivocaste en alguna, anótala: es justo lo que vas a revisar al final.</w:t>
      </w:r>
    </w:p>
    <w:p>
      <w:r>
        <w:rPr>
          <w:b/>
        </w:rPr>
        <w:t>SLIDE 9</w:t>
      </w:r>
    </w:p>
    <w:p>
      <w:r>
        <w:rPr>
          <w:sz w:val="28"/>
        </w:rPr>
        <w:t>Si en un update repites said, said, said, se pierde el matiz. Los verbos de reporte dicen qué hizo la otra persona con sus palabras.</w:t>
      </w:r>
    </w:p>
    <w:p>
      <w:r>
        <w:rPr>
          <w:sz w:val="28"/>
        </w:rPr>
        <w:t>Mention, explain, confirm y point out van con una frase: "They confirmed the launch is on track."</w:t>
      </w:r>
    </w:p>
    <w:p>
      <w:r>
        <w:rPr>
          <w:sz w:val="28"/>
        </w:rPr>
        <w:t>Ask, remind y tell, cuando son pedidos, van con la persona y to más verbo: "She asked us to send a weekly update."</w:t>
      </w:r>
    </w:p>
    <w:p>
      <w:r>
        <w:rPr>
          <w:sz w:val="28"/>
        </w:rPr>
        <w:t>Y suggest tiene su propio patrón: "I suggested having a call" o "I suggested we have a call". Lo que normalmente no se usa es "suggested us to".</w:t>
      </w:r>
    </w:p>
    <w:p>
      <w:r>
        <w:rPr>
          <w:sz w:val="28"/>
        </w:rPr>
        <w:t>Con estos verbos ya no solo cuentas lo que se dijo: cuentas qué se decidió.</w:t>
      </w:r>
    </w:p>
    <w:p>
      <w:r>
        <w:rPr>
          <w:b/>
        </w:rPr>
        <w:t>SLIDE 10</w:t>
      </w:r>
    </w:p>
    <w:p>
      <w:r>
        <w:rPr>
          <w:sz w:val="28"/>
        </w:rPr>
        <w:t>Así se ve todo junto, en un update real.</w:t>
      </w:r>
    </w:p>
    <w:p>
      <w:r>
        <w:rPr>
          <w:sz w:val="28"/>
        </w:rPr>
        <w:t>"I spoke to the client this morning. They confirmed the launch is still on track, but they mentioned they need the final numbers by Thursday. They asked us to send a short update every Monday, and I suggested having a quick call next week."</w:t>
      </w:r>
    </w:p>
    <w:p>
      <w:r>
        <w:rPr>
          <w:sz w:val="28"/>
        </w:rPr>
        <w:t>Fíjate: el launch y el jueves siguen vigentes, por eso quedan en presente. Hay un verbo distinto para cada cosa: confirmed, mentioned, asked, suggested. Y ni un solo said me.</w:t>
      </w:r>
    </w:p>
    <w:p>
      <w:r>
        <w:rPr>
          <w:b/>
        </w:rPr>
        <w:t>SLIDE 11</w:t>
      </w:r>
    </w:p>
    <w:p>
      <w:r>
        <w:rPr>
          <w:sz w:val="28"/>
        </w:rPr>
        <w:t>Ahora, a tu trabajo.</w:t>
      </w:r>
    </w:p>
    <w:p>
      <w:r>
        <w:rPr>
          <w:sz w:val="28"/>
        </w:rPr>
        <w:t>Apply it: piensa en una reunión real de esta semana y escribe tres frases contando qué se dijo y qué se decidió. Usa al menos dos verbos distintos de said.</w:t>
      </w:r>
    </w:p>
    <w:p>
      <w:r>
        <w:rPr>
          <w:sz w:val="28"/>
        </w:rPr>
        <w:t>Practice it: dilas en voz alta, o abre el coach de Role Play y cuéntaselo como si fuera tu manager.</w:t>
      </w:r>
    </w:p>
    <w:p>
      <w:r>
        <w:rPr>
          <w:sz w:val="28"/>
        </w:rPr>
        <w:t>Review it: haz un segundo intento y revisa tu Personal Error Radar con tres preguntas: ¿usé say y tell bien?, ¿las preguntas quedaron en orden de frase?, ¿el tiempo verbal tiene sentido para lo que sigue vigente?</w:t>
      </w:r>
    </w:p>
    <w:p>
      <w:r>
        <w:rPr>
          <w:sz w:val="28"/>
        </w:rPr>
        <w:t>Y la próxima vez que alguien te pregunte "So, what did they say?", ya sabes cómo contarlo.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